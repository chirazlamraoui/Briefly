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 w:before="0"/>
      <w:jc w:val="both"/>
    </w:pPr>
    <w:rPr>
      <w:rFonts w:ascii="Times New Roman" w:hAnsi="Times New Roman" w:cs="Times New Roman"/>
      <w:b w:val="0"/>
      <w:i w:val="0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40" w:line="276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8B4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20" w:after="16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8B4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B76E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280"/>
      <w:jc w:val="center"/>
    </w:pPr>
    <w:rPr>
      <w:rFonts w:ascii="Times New Roman" w:hAnsi="Times New Roman" w:cs="Times New Roman"/>
      <w:b w:val="0"/>
      <w:bCs/>
      <w:i/>
      <w:color w:val="1A1A1A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/>
      <w:b/>
      <w:i w:val="0"/>
      <w:color w:val="8B4D5C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Org">
    <w:name w:val="CoverOrg"/>
    <w:pPr>
      <w:spacing w:before="360" w:after="40" w:line="276" w:lineRule="auto"/>
      <w:jc w:val="center"/>
    </w:pPr>
    <w:rPr>
      <w:rFonts w:ascii="Times New Roman" w:hAnsi="Times New Roman" w:cs="Times New Roman"/>
      <w:b/>
      <w:i w:val="0"/>
      <w:color w:val="1A1A1A"/>
      <w:sz w:val="26"/>
    </w:rPr>
  </w:style>
  <w:style w:type="paragraph" w:customStyle="1" w:styleId="CoverSub">
    <w:name w:val="CoverSub"/>
    <w:pPr>
      <w:spacing w:before="0" w:after="200" w:line="276" w:lineRule="auto"/>
      <w:jc w:val="center"/>
    </w:pPr>
    <w:rPr>
      <w:rFonts w:ascii="Times New Roman" w:hAnsi="Times New Roman" w:cs="Times New Roman"/>
      <w:b w:val="0"/>
      <w:i/>
      <w:color w:val="1A1A1A"/>
      <w:sz w:val="22"/>
    </w:rPr>
  </w:style>
  <w:style w:type="paragraph" w:customStyle="1" w:styleId="CoverLabel">
    <w:name w:val="CoverLabel"/>
    <w:pPr>
      <w:spacing w:before="280" w:after="40" w:line="276" w:lineRule="auto"/>
      <w:jc w:val="center"/>
    </w:pPr>
    <w:rPr>
      <w:rFonts w:ascii="Times New Roman" w:hAnsi="Times New Roman" w:cs="Times New Roman"/>
      <w:b w:val="0"/>
      <w:i w:val="0"/>
      <w:smallCaps/>
      <w:color w:val="1A1A1A"/>
      <w:sz w:val="22"/>
    </w:rPr>
  </w:style>
  <w:style w:type="paragraph" w:customStyle="1" w:styleId="CoverDiploma">
    <w:name w:val="CoverDiploma"/>
    <w:pPr>
      <w:spacing w:before="40" w:after="80" w:line="276" w:lineRule="auto"/>
      <w:jc w:val="center"/>
    </w:pPr>
    <w:rPr>
      <w:rFonts w:ascii="Times New Roman" w:hAnsi="Times New Roman" w:cs="Times New Roman"/>
      <w:b/>
      <w:i w:val="0"/>
      <w:color w:val="1A1A1A"/>
      <w:sz w:val="32"/>
    </w:rPr>
  </w:style>
  <w:style w:type="paragraph" w:customStyle="1" w:styleId="CoverTitle">
    <w:name w:val="CoverTitle"/>
    <w:pPr>
      <w:spacing w:before="200" w:after="160" w:line="276" w:lineRule="auto"/>
      <w:jc w:val="center"/>
    </w:pPr>
    <w:rPr>
      <w:rFonts w:ascii="Times New Roman" w:hAnsi="Times New Roman" w:cs="Times New Roman"/>
      <w:b/>
      <w:i w:val="0"/>
      <w:color w:val="1A1A1A"/>
      <w:sz w:val="40"/>
    </w:rPr>
  </w:style>
  <w:style w:type="paragraph" w:customStyle="1" w:styleId="CoverSubtitle">
    <w:name w:val="CoverSubtitle"/>
    <w:pPr>
      <w:spacing w:before="0" w:after="240" w:line="276" w:lineRule="auto"/>
      <w:jc w:val="center"/>
    </w:pPr>
    <w:rPr>
      <w:rFonts w:ascii="Times New Roman" w:hAnsi="Times New Roman" w:cs="Times New Roman"/>
      <w:b w:val="0"/>
      <w:i/>
      <w:color w:val="1A1A1A"/>
      <w:sz w:val="26"/>
    </w:rPr>
  </w:style>
  <w:style w:type="paragraph" w:customStyle="1" w:styleId="CoverMeta">
    <w:name w:val="CoverMeta"/>
    <w:pPr>
      <w:spacing w:before="40" w:after="40" w:line="276" w:lineRule="auto"/>
      <w:jc w:val="center"/>
    </w:pPr>
    <w:rPr>
      <w:rFonts w:ascii="Times New Roman" w:hAnsi="Times New Roman" w:cs="Times New Roman"/>
      <w:b w:val="0"/>
      <w:i w:val="0"/>
      <w:color w:val="1A1A1A"/>
      <w:sz w:val="24"/>
    </w:rPr>
  </w:style>
  <w:style w:type="paragraph" w:customStyle="1" w:styleId="CoverRule">
    <w:name w:val="CoverRule"/>
    <w:pPr>
      <w:spacing w:before="160" w:after="160" w:line="276" w:lineRule="auto"/>
      <w:jc w:val="center"/>
    </w:pPr>
    <w:rPr>
      <w:rFonts w:ascii="Times New Roman" w:hAnsi="Times New Roman" w:cs="Times New Roman"/>
      <w:b w:val="0"/>
      <w:i w:val="0"/>
      <w:color w:val="1A1A1A"/>
      <w:sz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